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HEMANT KUMAR PANDEY</w:t>
      </w:r>
    </w:p>
    <w:p>
      <w:pPr>
        <w:jc w:val="center"/>
      </w:pPr>
      <w:r>
        <w:t>Location and address | Phone and email address | www.linkedin.com/in/hemant-pandey</w:t>
      </w:r>
    </w:p>
    <w:p/>
    <w:p>
      <w:pPr>
        <w:pStyle w:val="Heading1"/>
      </w:pPr>
      <w:r>
        <w:t>EDUCATION</w:t>
      </w:r>
    </w:p>
    <w:p>
      <w:r>
        <w:t>Stony Brook University, New York, USA</w:t>
        <w:br/>
        <w:t>Master of Science, Computer Science | Aug 2016 – Dec 2017 | GPA: 3.33/4.0</w:t>
        <w:br/>
        <w:t>Relevant Courses: Analysis of Algorithms, Operating Systems, Artificial Intelligence, Visualization, Data Science</w:t>
      </w:r>
    </w:p>
    <w:p>
      <w:r>
        <w:t>Maharaja Agrasen Institute of Technology, New Delhi, India</w:t>
        <w:br/>
        <w:t>Bachelor of Technology, Computer Science and Engineering | Aug 2012 – Jun 2016 | GPA: 3.85/4.0</w:t>
        <w:br/>
        <w:t>Relevant Courses: Object Oriented Programming (Java), Data Structures and Algorithms, Data Warehousing, Computer Networks, Artificial Intelligence, Linux, Database Management Systems</w:t>
      </w:r>
    </w:p>
    <w:p>
      <w:pPr>
        <w:pStyle w:val="Heading1"/>
      </w:pPr>
      <w:r>
        <w:t>SKILLS</w:t>
      </w:r>
    </w:p>
    <w:p>
      <w:r>
        <w:t>Programming Languages: Java, Go, AngularJS, PHP, Python, JavaScript, ReactJS, Shell scripting</w:t>
      </w:r>
    </w:p>
    <w:p>
      <w:r>
        <w:t>Databases: Oracle, MySQL, NoSQL, Postgres</w:t>
      </w:r>
    </w:p>
    <w:p>
      <w:r>
        <w:t>Tools and IDE: Eclipse, Git, Expression Web, Vim, Pandas, NLTK, WordPress, Swagger</w:t>
      </w:r>
    </w:p>
    <w:p>
      <w:r>
        <w:t>Technologies: REST APIs, jQuery, Bootstrap, Redux, Docker, Kubernetes</w:t>
      </w:r>
    </w:p>
    <w:p>
      <w:pPr>
        <w:pStyle w:val="Heading1"/>
      </w:pPr>
      <w:r>
        <w:t>WORK EXPERIENCE</w:t>
      </w:r>
    </w:p>
    <w:p>
      <w:r>
        <w:t>Salesforce.com, LLC — Senior Software Engineer | Nov 2019 – Present</w:t>
        <w:br/>
        <w:t>- Working in the Regulatory Compliance team under the Platform Cloud.</w:t>
        <w:br/>
        <w:t>- Developer in the Airgap Isolation team under Enterprise Foundation Cloud at San Francisco HQ.</w:t>
        <w:br/>
        <w:t>- Building highly scalable applications for Salesforce using Java, Python, SQL and cloud technologies.</w:t>
      </w:r>
    </w:p>
    <w:p>
      <w:r>
        <w:t>SAP Labs, LLC — Software Engineer 2 | Sep 2018 – Nov 2019</w:t>
        <w:br/>
        <w:t>- Worked in the multi‑cloud architecture and engineering team.</w:t>
        <w:br/>
        <w:t>- Developed scalable applications and microservices using Golang, NodeJS, Kubernetes, Docker, React and cloud APIs.</w:t>
      </w:r>
    </w:p>
    <w:p>
      <w:r>
        <w:t>Tesla, Inc. — Software Engineer | Feb 2018 – Sep 2018</w:t>
        <w:br/>
        <w:t>- Worked in Master Data Management team.</w:t>
        <w:br/>
        <w:t>- Developed enterprise retail planning modules using AngularJS, jQuery, C#, SQL Server and MVC frameworks.</w:t>
      </w:r>
    </w:p>
    <w:p>
      <w:r>
        <w:t>Amazon Corporate LLC — Software Development Engineer Intern | May 2017 – Aug 2017</w:t>
        <w:br/>
        <w:t>- Built a client application querying Amazon NoSQL databases and storing processed results in AWS S3.</w:t>
      </w:r>
    </w:p>
    <w:p>
      <w:pPr>
        <w:pStyle w:val="Heading1"/>
      </w:pPr>
      <w:r>
        <w:t>ACADEMIC PROJECTS</w:t>
      </w:r>
    </w:p>
    <w:p>
      <w:r>
        <w:t>Visualizing H1B Visa Data of Last 5 Years</w:t>
        <w:br/>
        <w:t>- Data visualization and analysis using D3.js, Python and Pandas.</w:t>
      </w:r>
    </w:p>
    <w:p>
      <w:r>
        <w:t>CodeLoad Grading Portal for Undergraduate Students</w:t>
        <w:br/>
        <w:t>- Automated coding assignment grading portal using NodeJS, Python and MongoDB.</w:t>
      </w:r>
    </w:p>
    <w:p>
      <w:r>
        <w:t>Detection of Insults in Social Commentary</w:t>
        <w:br/>
        <w:t>- NLP classification system using Python, NLTK, Scikit‑learn and Pandas.</w:t>
      </w:r>
    </w:p>
    <w:p>
      <w:r>
        <w:t>Geo Location Based Recommender System</w:t>
        <w:br/>
        <w:t>- Recommender system using PHP, MySQL and Google Maps API.</w:t>
      </w:r>
    </w:p>
    <w:p>
      <w:pPr>
        <w:pStyle w:val="Heading1"/>
      </w:pPr>
      <w:r>
        <w:t>HONORS &amp; CERTIFICATIONS</w:t>
      </w:r>
    </w:p>
    <w:p>
      <w:r>
        <w:t>Google Conference Scholarship for Google Cloud Next 2019</w:t>
      </w:r>
    </w:p>
    <w:p>
      <w:r>
        <w:t>Cloud Academy: Fundamentals of AWS, GCP and Azure</w:t>
      </w:r>
    </w:p>
    <w:p>
      <w:r>
        <w:t>APTECH Certified Web Developer and Core Java Programmer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